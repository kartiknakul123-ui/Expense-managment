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CHANDIGARH UNIVERSITY</w:t>
      </w:r>
    </w:p>
    <w:p>
      <w:pPr>
        <w:jc w:val="center"/>
      </w:pPr>
      <w:r>
        <w:rPr>
          <w:rFonts w:ascii="Arial" w:hAnsi="Arial"/>
          <w:b/>
          <w:sz w:val="28"/>
        </w:rPr>
        <w:t>UNIVERSITY INSTITUTE OF COMPUTING</w:t>
      </w:r>
    </w:p>
    <w:p>
      <w:pPr>
        <w:jc w:val="center"/>
      </w:pPr>
      <w:r>
        <w:rPr>
          <w:rFonts w:ascii="Arial" w:hAnsi="Arial"/>
          <w:b/>
          <w:sz w:val="32"/>
        </w:rPr>
        <w:t>MINI PROJECT REPORT</w:t>
      </w:r>
    </w:p>
    <w:p/>
    <w:p>
      <w:pPr>
        <w:jc w:val="center"/>
      </w:pPr>
      <w:r>
        <w:rPr>
          <w:rFonts w:ascii="Arial" w:hAnsi="Arial"/>
          <w:b/>
          <w:sz w:val="40"/>
        </w:rPr>
        <w:t>EXPENSE MANAGEMENT SYSTEM</w:t>
      </w:r>
    </w:p>
    <w:p>
      <w:pPr>
        <w:jc w:val="center"/>
      </w:pPr>
      <w:r>
        <w:rPr>
          <w:rFonts w:ascii="Arial" w:hAnsi="Arial"/>
          <w:b/>
          <w:sz w:val="26"/>
        </w:rPr>
        <w:t>Using Python, Tkinter and SQLite</w:t>
      </w:r>
    </w:p>
    <w:p>
      <w:r>
        <w:br/>
        <w:br/>
      </w:r>
    </w:p>
    <w:p>
      <w:pPr>
        <w:jc w:val="center"/>
      </w:pPr>
      <w:r>
        <w:rPr>
          <w:rFonts w:ascii="Arial" w:hAnsi="Arial"/>
          <w:b/>
          <w:sz w:val="24"/>
        </w:rPr>
        <w:t>Submitted By</w:t>
      </w:r>
    </w:p>
    <w:p>
      <w:pPr>
        <w:jc w:val="center"/>
      </w:pPr>
      <w:r>
        <w:rPr>
          <w:rFonts w:ascii="Arial" w:hAnsi="Arial"/>
          <w:b/>
          <w:sz w:val="26"/>
        </w:rPr>
        <w:t>Armaan Saini</w:t>
      </w:r>
    </w:p>
    <w:p>
      <w:pPr>
        <w:jc w:val="center"/>
      </w:pPr>
      <w:r>
        <w:rPr>
          <w:rFonts w:ascii="Arial" w:hAnsi="Arial"/>
          <w:b/>
          <w:sz w:val="24"/>
        </w:rPr>
        <w:t>UID: 24BCA10602</w:t>
      </w:r>
    </w:p>
    <w:p>
      <w:r>
        <w:br/>
      </w:r>
    </w:p>
    <w:p>
      <w:pPr>
        <w:jc w:val="center"/>
      </w:pPr>
      <w:r>
        <w:rPr>
          <w:rFonts w:ascii="Arial" w:hAnsi="Arial"/>
          <w:b w:val="0"/>
          <w:sz w:val="20"/>
        </w:rPr>
        <w:t>Submitted in partial fulfilment of the requirements for the Mini Project</w:t>
      </w:r>
    </w:p>
    <w:p>
      <w:r>
        <w:br/>
        <w:br/>
      </w:r>
    </w:p>
    <w:p>
      <w:pPr>
        <w:jc w:val="center"/>
      </w:pPr>
      <w:r>
        <w:rPr>
          <w:rFonts w:ascii="Arial" w:hAnsi="Arial"/>
          <w:b/>
          <w:sz w:val="22"/>
        </w:rPr>
        <w:t>Academic Session: 2026–2027</w:t>
      </w:r>
    </w:p>
    <w:p>
      <w:r>
        <w:br w:type="page"/>
      </w:r>
    </w:p>
    <w:p>
      <w:pPr>
        <w:pStyle w:val="Heading1"/>
      </w:pPr>
      <w:r>
        <w:t>INDEX</w:t>
      </w:r>
    </w:p>
    <w:p>
      <w:r>
        <w:t>1. Abstract</w:t>
      </w:r>
    </w:p>
    <w:p>
      <w:r>
        <w:t>2. Project Design / Implementation</w:t>
      </w:r>
    </w:p>
    <w:p>
      <w:r>
        <w:t xml:space="preserve">   2.1 Introduction</w:t>
      </w:r>
    </w:p>
    <w:p>
      <w:r>
        <w:t xml:space="preserve">   2.2 Objectives</w:t>
      </w:r>
    </w:p>
    <w:p>
      <w:r>
        <w:t xml:space="preserve">   2.3 Technologies Used</w:t>
      </w:r>
    </w:p>
    <w:p>
      <w:r>
        <w:t xml:space="preserve">   2.4 System Architecture</w:t>
      </w:r>
    </w:p>
    <w:p>
      <w:r>
        <w:t xml:space="preserve">   2.5 Main Modules</w:t>
      </w:r>
    </w:p>
    <w:p>
      <w:r>
        <w:t xml:space="preserve">   2.6 Database Design</w:t>
      </w:r>
    </w:p>
    <w:p>
      <w:r>
        <w:t xml:space="preserve">   2.7 Implementation Procedure</w:t>
      </w:r>
    </w:p>
    <w:p>
      <w:r>
        <w:t xml:space="preserve">   2.8 Testing and Validation</w:t>
      </w:r>
    </w:p>
    <w:p>
      <w:r>
        <w:t>3. Python Code</w:t>
      </w:r>
    </w:p>
    <w:p>
      <w:r>
        <w:t>4. Output / Screenshots</w:t>
      </w:r>
    </w:p>
    <w:p>
      <w:r>
        <w:t>5. Conclusion and Future Scope</w:t>
      </w:r>
    </w:p>
    <w:p>
      <w:r>
        <w:t>6. GitHub Repository Link</w:t>
      </w:r>
    </w:p>
    <w:p>
      <w:r>
        <w:br w:type="page"/>
      </w:r>
    </w:p>
    <w:p>
      <w:pPr>
        <w:pStyle w:val="Heading1"/>
      </w:pPr>
      <w:r>
        <w:t>ABSTRACT</w:t>
      </w:r>
    </w:p>
    <w:p>
      <w:r>
        <w:t>The Expense Management System is a Python-based desktop application designed to record and organise personal expenses. It allows a user to add expense details, search saved records, remove selected entries, view total spending, check monthly and daily spending, and review category-wise summaries. The application uses Tkinter for its graphical user interface and SQLite for persistent local storage. CSV export is provided so that records can be opened in spreadsheet software. The project demonstrates GUI development, database operations, validation, data retrieval, and basic reporting in Python. It is an educational prototype for individual expense tracking and is not intended to replace professional accounting software.</w:t>
      </w:r>
    </w:p>
    <w:p>
      <w:pPr>
        <w:pStyle w:val="Heading1"/>
      </w:pPr>
      <w:r>
        <w:t>PROJECT DESIGN / IMPLEMENTATION</w:t>
      </w:r>
    </w:p>
    <w:p>
      <w:pPr>
        <w:pStyle w:val="Heading2"/>
      </w:pPr>
      <w:r>
        <w:t>Introduction</w:t>
      </w:r>
    </w:p>
    <w:p>
      <w:r>
        <w:t>Managing daily expenses manually can make it difficult to understand where money is being spent. This project provides one simple place to enter and review expense records. Each record stores a title, category, amount, date, payment method, and optional notes. The dashboard calculates overall, daily, monthly, and category-wise totals.</w:t>
      </w:r>
    </w:p>
    <w:p>
      <w:pPr>
        <w:pStyle w:val="Heading2"/>
      </w:pPr>
      <w:r>
        <w:t>Objectives</w:t>
      </w:r>
    </w:p>
    <w:p>
      <w:pPr>
        <w:pStyle w:val="ListBullet"/>
      </w:pPr>
      <w:r>
        <w:t>To provide a simple interface for recording expenses.</w:t>
      </w:r>
    </w:p>
    <w:p>
      <w:pPr>
        <w:pStyle w:val="ListBullet"/>
      </w:pPr>
      <w:r>
        <w:t>To store expense data persistently in an SQLite database.</w:t>
      </w:r>
    </w:p>
    <w:p>
      <w:pPr>
        <w:pStyle w:val="ListBullet"/>
      </w:pPr>
      <w:r>
        <w:t>To search and delete records when needed.</w:t>
      </w:r>
    </w:p>
    <w:p>
      <w:pPr>
        <w:pStyle w:val="ListBullet"/>
      </w:pPr>
      <w:r>
        <w:t>To calculate total, daily, monthly, and category-wise spending.</w:t>
      </w:r>
    </w:p>
    <w:p>
      <w:pPr>
        <w:pStyle w:val="ListBullet"/>
      </w:pPr>
      <w:r>
        <w:t>To export records as a CSV file for further use.</w:t>
      </w:r>
    </w:p>
    <w:p>
      <w:pPr>
        <w:pStyle w:val="Heading2"/>
      </w:pPr>
      <w:r>
        <w:t>Technologies Used</w:t>
      </w:r>
    </w:p>
    <w:p>
      <w:pPr>
        <w:pStyle w:val="ListBullet"/>
      </w:pPr>
      <w:r>
        <w:t>Python: application logic, input validation, and calculations.</w:t>
      </w:r>
    </w:p>
    <w:p>
      <w:pPr>
        <w:pStyle w:val="ListBullet"/>
      </w:pPr>
      <w:r>
        <w:t>Tkinter / ttk: windows, forms, buttons, tables, and dialogs.</w:t>
      </w:r>
    </w:p>
    <w:p>
      <w:pPr>
        <w:pStyle w:val="ListBullet"/>
      </w:pPr>
      <w:r>
        <w:t>SQLite / sqlite3: local database storage and queries.</w:t>
      </w:r>
    </w:p>
    <w:p>
      <w:pPr>
        <w:pStyle w:val="ListBullet"/>
      </w:pPr>
      <w:r>
        <w:t>CSV module: exports records into a spreadsheet-compatible file.</w:t>
      </w:r>
    </w:p>
    <w:p>
      <w:pPr>
        <w:pStyle w:val="ListBullet"/>
      </w:pPr>
      <w:r>
        <w:t>VS Code or another Python editor: used to edit and run the project.</w:t>
      </w:r>
    </w:p>
    <w:p>
      <w:pPr>
        <w:pStyle w:val="Heading2"/>
      </w:pPr>
      <w:r>
        <w:t>System Architecture</w:t>
      </w:r>
    </w:p>
    <w:p>
      <w:r>
        <w:t>User → Tkinter Interface → Python Application Logic → database.py → SQLite database (expenses.db) → refreshed dashboard, expense table and reports.</w:t>
      </w:r>
    </w:p>
    <w:p>
      <w:pPr>
        <w:pStyle w:val="Heading2"/>
      </w:pPr>
      <w:r>
        <w:t>Main Modules</w:t>
      </w:r>
    </w:p>
    <w:p>
      <w:r>
        <w:rPr>
          <w:b/>
        </w:rPr>
        <w:t xml:space="preserve">Module 1: Dashboard — </w:t>
      </w:r>
      <w:r>
        <w:t>Displays total recorded expenses, today's spending, current month's spending, and total record count.</w:t>
      </w:r>
    </w:p>
    <w:p>
      <w:r>
        <w:rPr>
          <w:b/>
        </w:rPr>
        <w:t xml:space="preserve">Module 2: Add Expense — </w:t>
      </w:r>
      <w:r>
        <w:t>Accepts title, category, amount, date, payment method, and optional notes.</w:t>
      </w:r>
    </w:p>
    <w:p>
      <w:r>
        <w:rPr>
          <w:b/>
        </w:rPr>
        <w:t xml:space="preserve">Module 3: Expense Table and Search — </w:t>
      </w:r>
      <w:r>
        <w:t>Shows stored records and filters them using a search term.</w:t>
      </w:r>
    </w:p>
    <w:p>
      <w:r>
        <w:rPr>
          <w:b/>
        </w:rPr>
        <w:t xml:space="preserve">Module 4: Delete Expense — </w:t>
      </w:r>
      <w:r>
        <w:t>Removes a selected expense after asking the user to confirm the action.</w:t>
      </w:r>
    </w:p>
    <w:p>
      <w:r>
        <w:rPr>
          <w:b/>
        </w:rPr>
        <w:t xml:space="preserve">Module 5: Category-wise Summary — </w:t>
      </w:r>
      <w:r>
        <w:t>Groups expenses by category and calculates the total spent in each category.</w:t>
      </w:r>
    </w:p>
    <w:p>
      <w:r>
        <w:rPr>
          <w:b/>
        </w:rPr>
        <w:t xml:space="preserve">Module 6: CSV Export — </w:t>
      </w:r>
      <w:r>
        <w:t>Saves expense records into a CSV file that can be opened in Excel or similar software.</w:t>
      </w:r>
    </w:p>
    <w:p>
      <w:r>
        <w:rPr>
          <w:b/>
        </w:rPr>
        <w:t xml:space="preserve">Module 7: Database Management — </w:t>
      </w:r>
      <w:r>
        <w:t>Uses SQLite to keep expense records available after the program closes.</w:t>
      </w:r>
    </w:p>
    <w:p>
      <w:pPr>
        <w:pStyle w:val="Heading2"/>
      </w:pPr>
      <w:r>
        <w:t>Database Design</w:t>
      </w:r>
    </w:p>
    <w:p>
      <w:r>
        <w:t>The application creates a local SQLite database named expenses.db. The main table is expenses.</w:t>
      </w:r>
    </w:p>
    <w:tbl>
      <w:tblPr>
        <w:tblStyle w:val="LightShading-Accent1"/>
        <w:tblW w:type="auto" w:w="0"/>
        <w:tblLook w:firstColumn="1" w:firstRow="1" w:lastColumn="0" w:lastRow="0" w:noHBand="0" w:noVBand="1" w:val="04A0"/>
      </w:tblPr>
      <w:tblGrid>
        <w:gridCol w:w="4968"/>
        <w:gridCol w:w="4968"/>
      </w:tblGrid>
      <w:tr>
        <w:tc>
          <w:tcPr>
            <w:tcW w:type="dxa" w:w="4968"/>
          </w:tcPr>
          <w:p>
            <w:r>
              <w:t>Field</w:t>
            </w:r>
          </w:p>
        </w:tc>
        <w:tc>
          <w:tcPr>
            <w:tcW w:type="dxa" w:w="4968"/>
          </w:tcPr>
          <w:p>
            <w:r>
              <w:t>Purpose</w:t>
            </w:r>
          </w:p>
        </w:tc>
      </w:tr>
      <w:tr>
        <w:tc>
          <w:tcPr>
            <w:tcW w:type="dxa" w:w="4968"/>
          </w:tcPr>
          <w:p>
            <w:r>
              <w:t>id</w:t>
            </w:r>
          </w:p>
        </w:tc>
        <w:tc>
          <w:tcPr>
            <w:tcW w:type="dxa" w:w="4968"/>
          </w:tcPr>
          <w:p>
            <w:r>
              <w:t>Unique auto-generated expense ID</w:t>
            </w:r>
          </w:p>
        </w:tc>
      </w:tr>
      <w:tr>
        <w:tc>
          <w:tcPr>
            <w:tcW w:type="dxa" w:w="4968"/>
          </w:tcPr>
          <w:p>
            <w:r>
              <w:t>title</w:t>
            </w:r>
          </w:p>
        </w:tc>
        <w:tc>
          <w:tcPr>
            <w:tcW w:type="dxa" w:w="4968"/>
          </w:tcPr>
          <w:p>
            <w:r>
              <w:t>Short description of the expense; required</w:t>
            </w:r>
          </w:p>
        </w:tc>
      </w:tr>
      <w:tr>
        <w:tc>
          <w:tcPr>
            <w:tcW w:type="dxa" w:w="4968"/>
          </w:tcPr>
          <w:p>
            <w:r>
              <w:t>category</w:t>
            </w:r>
          </w:p>
        </w:tc>
        <w:tc>
          <w:tcPr>
            <w:tcW w:type="dxa" w:w="4968"/>
          </w:tcPr>
          <w:p>
            <w:r>
              <w:t>Expense group such as Food, Travel, or Education</w:t>
            </w:r>
          </w:p>
        </w:tc>
      </w:tr>
      <w:tr>
        <w:tc>
          <w:tcPr>
            <w:tcW w:type="dxa" w:w="4968"/>
          </w:tcPr>
          <w:p>
            <w:r>
              <w:t>amount</w:t>
            </w:r>
          </w:p>
        </w:tc>
        <w:tc>
          <w:tcPr>
            <w:tcW w:type="dxa" w:w="4968"/>
          </w:tcPr>
          <w:p>
            <w:r>
              <w:t>Expense value; must be greater than zero</w:t>
            </w:r>
          </w:p>
        </w:tc>
      </w:tr>
      <w:tr>
        <w:tc>
          <w:tcPr>
            <w:tcW w:type="dxa" w:w="4968"/>
          </w:tcPr>
          <w:p>
            <w:r>
              <w:t>expense_date</w:t>
            </w:r>
          </w:p>
        </w:tc>
        <w:tc>
          <w:tcPr>
            <w:tcW w:type="dxa" w:w="4968"/>
          </w:tcPr>
          <w:p>
            <w:r>
              <w:t>Date in YYYY-MM-DD format</w:t>
            </w:r>
          </w:p>
        </w:tc>
      </w:tr>
      <w:tr>
        <w:tc>
          <w:tcPr>
            <w:tcW w:type="dxa" w:w="4968"/>
          </w:tcPr>
          <w:p>
            <w:r>
              <w:t>payment_method</w:t>
            </w:r>
          </w:p>
        </w:tc>
        <w:tc>
          <w:tcPr>
            <w:tcW w:type="dxa" w:w="4968"/>
          </w:tcPr>
          <w:p>
            <w:r>
              <w:t>Cash, UPI, card, or another method</w:t>
            </w:r>
          </w:p>
        </w:tc>
      </w:tr>
      <w:tr>
        <w:tc>
          <w:tcPr>
            <w:tcW w:type="dxa" w:w="4968"/>
          </w:tcPr>
          <w:p>
            <w:r>
              <w:t>notes</w:t>
            </w:r>
          </w:p>
        </w:tc>
        <w:tc>
          <w:tcPr>
            <w:tcW w:type="dxa" w:w="4968"/>
          </w:tcPr>
          <w:p>
            <w:r>
              <w:t>Optional additional information</w:t>
            </w:r>
          </w:p>
        </w:tc>
      </w:tr>
      <w:tr>
        <w:tc>
          <w:tcPr>
            <w:tcW w:type="dxa" w:w="4968"/>
          </w:tcPr>
          <w:p>
            <w:r>
              <w:t>created_at</w:t>
            </w:r>
          </w:p>
        </w:tc>
        <w:tc>
          <w:tcPr>
            <w:tcW w:type="dxa" w:w="4968"/>
          </w:tcPr>
          <w:p>
            <w:r>
              <w:t>Timestamp when the record was stored</w:t>
            </w:r>
          </w:p>
        </w:tc>
      </w:tr>
    </w:tbl>
    <w:p>
      <w:pPr>
        <w:pStyle w:val="Heading2"/>
      </w:pPr>
      <w:r>
        <w:t>Important Calculations</w:t>
      </w:r>
    </w:p>
    <w:p>
      <w:r>
        <w:t>Total Expenses = Sum of the amount of every saved expense record.</w:t>
      </w:r>
    </w:p>
    <w:p>
      <w:r>
        <w:t>Monthly Spending = Sum of amounts for records whose date falls in the current month.</w:t>
      </w:r>
    </w:p>
    <w:p>
      <w:r>
        <w:t>Category-wise Spending = Sum of expense amounts grouped by category.</w:t>
      </w:r>
    </w:p>
    <w:p>
      <w:pPr>
        <w:pStyle w:val="Heading2"/>
      </w:pPr>
      <w:r>
        <w:t>Implementation Procedure</w:t>
      </w:r>
    </w:p>
    <w:p>
      <w:pPr>
        <w:pStyle w:val="ListNumber"/>
      </w:pPr>
      <w:r>
        <w:t>Install Python 3 and open the extracted project folder in VS Code or Command Prompt.</w:t>
      </w:r>
    </w:p>
    <w:p>
      <w:pPr>
        <w:pStyle w:val="ListNumber"/>
      </w:pPr>
      <w:r>
        <w:t>Keep main.py and database.py in the same directory.</w:t>
      </w:r>
    </w:p>
    <w:p>
      <w:pPr>
        <w:pStyle w:val="ListNumber"/>
      </w:pPr>
      <w:r>
        <w:t>Run the application using: python main.py (or py main.py).</w:t>
      </w:r>
    </w:p>
    <w:p>
      <w:pPr>
        <w:pStyle w:val="ListNumber"/>
      </w:pPr>
      <w:r>
        <w:t>The database and required table are created automatically when the program starts.</w:t>
      </w:r>
    </w:p>
    <w:p>
      <w:pPr>
        <w:pStyle w:val="ListNumber"/>
      </w:pPr>
      <w:r>
        <w:t>Open the Expenses tab and enter details, then click Add Expense.</w:t>
      </w:r>
    </w:p>
    <w:p>
      <w:pPr>
        <w:pStyle w:val="ListNumber"/>
      </w:pPr>
      <w:r>
        <w:t>Use Search to locate records and Delete Selected to remove a selected record.</w:t>
      </w:r>
    </w:p>
    <w:p>
      <w:pPr>
        <w:pStyle w:val="ListNumber"/>
      </w:pPr>
      <w:r>
        <w:t>Use the Dashboard and Reports tabs to review the calculated totals.</w:t>
      </w:r>
    </w:p>
    <w:p>
      <w:pPr>
        <w:pStyle w:val="ListNumber"/>
      </w:pPr>
      <w:r>
        <w:t>Click Export CSV to save the records to a CSV file.</w:t>
      </w:r>
    </w:p>
    <w:p>
      <w:pPr>
        <w:pStyle w:val="ListNumber"/>
      </w:pPr>
      <w:r>
        <w:t>Close and reopen the application to verify that the database keeps saved records.</w:t>
      </w:r>
    </w:p>
    <w:p>
      <w:pPr>
        <w:pStyle w:val="Heading2"/>
      </w:pPr>
      <w:r>
        <w:t>Testing and Validation</w:t>
      </w:r>
    </w:p>
    <w:p>
      <w:pPr>
        <w:pStyle w:val="ListBullet"/>
      </w:pPr>
      <w:r>
        <w:t>Add a valid expense and confirm that it appears in the table.</w:t>
      </w:r>
    </w:p>
    <w:p>
      <w:pPr>
        <w:pStyle w:val="ListBullet"/>
      </w:pPr>
      <w:r>
        <w:t>Try an empty title and verify that a warning is displayed.</w:t>
      </w:r>
    </w:p>
    <w:p>
      <w:pPr>
        <w:pStyle w:val="ListBullet"/>
      </w:pPr>
      <w:r>
        <w:t>Try a zero, negative, or non-numeric amount and verify validation.</w:t>
      </w:r>
    </w:p>
    <w:p>
      <w:pPr>
        <w:pStyle w:val="ListBullet"/>
      </w:pPr>
      <w:r>
        <w:t>Enter an invalid date and verify that the application requests YYYY-MM-DD format.</w:t>
      </w:r>
    </w:p>
    <w:p>
      <w:pPr>
        <w:pStyle w:val="ListBullet"/>
      </w:pPr>
      <w:r>
        <w:t>Search by expense title or category.</w:t>
      </w:r>
    </w:p>
    <w:p>
      <w:pPr>
        <w:pStyle w:val="ListBullet"/>
      </w:pPr>
      <w:r>
        <w:t>Delete a selected record and confirm the totals update.</w:t>
      </w:r>
    </w:p>
    <w:p>
      <w:pPr>
        <w:pStyle w:val="ListBullet"/>
      </w:pPr>
      <w:r>
        <w:t>Export records to CSV and check the saved file.</w:t>
      </w:r>
    </w:p>
    <w:p>
      <w:pPr>
        <w:pStyle w:val="ListBullet"/>
      </w:pPr>
      <w:r>
        <w:t>Restart the application and verify data persistence.</w:t>
      </w:r>
    </w:p>
    <w:p>
      <w:pPr>
        <w:pStyle w:val="Heading1"/>
      </w:pPr>
      <w:r>
        <w:t>PYTHON CODE</w:t>
      </w:r>
    </w:p>
    <w:p>
      <w:r>
        <w:t>The project source is organised into two main Python files. The complete runnable source is included in the project ZIP. The following code listing describes the role of each file.</w:t>
      </w:r>
    </w:p>
    <w:p>
      <w:pPr>
        <w:pStyle w:val="Heading2"/>
      </w:pPr>
      <w:r>
        <w:t>File 1: main.py</w:t>
      </w:r>
    </w:p>
    <w:p>
      <w:r>
        <w:t>Contains the Tkinter interface, dashboard cards, expense form, search table, category summary, input validation, delete confirmation, and CSV export. Run this file to launch the application.</w:t>
      </w:r>
    </w:p>
    <w:p>
      <w:pPr>
        <w:pStyle w:val="Heading2"/>
      </w:pPr>
      <w:r>
        <w:t>File 2: database.py</w:t>
      </w:r>
    </w:p>
    <w:p>
      <w:r>
        <w:t>Creates the SQLite expenses table and implements database operations: add expense, search/list expenses, delete an expense, calculate summaries, and return rows for CSV export.</w:t>
      </w:r>
    </w:p>
    <w:p>
      <w:pPr>
        <w:pStyle w:val="Heading1"/>
      </w:pPr>
      <w:r>
        <w:t>OUTPUT / SCREENSHOTS</w:t>
      </w:r>
    </w:p>
    <w:p>
      <w:r>
        <w:t>After running python main.py, capture screenshots of the following actual application screens and insert them here before final submission:</w:t>
      </w:r>
    </w:p>
    <w:p>
      <w:pPr>
        <w:pStyle w:val="ListBullet"/>
      </w:pPr>
      <w:r>
        <w:t>Figure 1: Dashboard showing total expenses, monthly spending, today's spending, and record count.</w:t>
      </w:r>
    </w:p>
    <w:p>
      <w:pPr>
        <w:pStyle w:val="ListBullet"/>
      </w:pPr>
      <w:r>
        <w:t>Figure 2: Expenses tab showing the add-expense form and saved expense table.</w:t>
      </w:r>
    </w:p>
    <w:p>
      <w:pPr>
        <w:pStyle w:val="ListBullet"/>
      </w:pPr>
      <w:r>
        <w:t>Figure 3: Search results for an expense title or category.</w:t>
      </w:r>
    </w:p>
    <w:p>
      <w:pPr>
        <w:pStyle w:val="ListBullet"/>
      </w:pPr>
      <w:r>
        <w:t>Figure 4: Category-wise spending summary and report.</w:t>
      </w:r>
    </w:p>
    <w:p>
      <w:pPr>
        <w:pStyle w:val="ListBullet"/>
      </w:pPr>
      <w:r>
        <w:t>Figure 5: CSV export completion message.</w:t>
      </w:r>
    </w:p>
    <w:p>
      <w:r>
        <w:t>Note: Screenshots should be captured from the running application on your computer. Do not use error screenshots as output evidence.</w:t>
      </w:r>
    </w:p>
    <w:p>
      <w:pPr>
        <w:pStyle w:val="Heading1"/>
      </w:pPr>
      <w:r>
        <w:t>CONCLUSION AND FUTURE SCOPE</w:t>
      </w:r>
    </w:p>
    <w:p>
      <w:r>
        <w:t>The Expense Management System meets its main objective of providing a simple way to record, search, and summarise expenses. Python provides the application logic, Tkinter creates the interface, and SQLite stores the data locally. The current version is designed for single-computer educational use. Future improvements could include monthly budgets, charts, recurring expenses, user login, PDF reports, and backup/restore options.</w:t>
      </w:r>
    </w:p>
    <w:p>
      <w:pPr>
        <w:pStyle w:val="Heading1"/>
      </w:pPr>
      <w:r>
        <w:t>GITHUB REPOSITORY LINK</w:t>
      </w:r>
    </w:p>
    <w:p>
      <w:r>
        <w:t>GitHub Repository: Add your repository URL here after uploading the project files to GitHub.</w:t>
      </w:r>
    </w:p>
    <w:p>
      <w:r>
        <w:t>Suggested repository name: expense-management-system-python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Chandigarh University | Expense Management System |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78D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